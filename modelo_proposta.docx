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PROPOSTA COMERCIAL</w:t>
      </w:r>
    </w:p>
    <w:p>
      <w:r>
        <w:t>[NOME_EMPRESA] — CNPJ [CNPJ_EMPRESA]</w:t>
      </w:r>
    </w:p>
    <w:p/>
    <w:p>
      <w:r>
        <w:t>Cliente: [NOME_CLIENTE]    CPF: [CPF_CLIENTE]</w:t>
      </w:r>
    </w:p>
    <w:p>
      <w:r>
        <w:t>E-mail: [EMAIL]    Telefone: [TELEFONE]</w:t>
      </w:r>
    </w:p>
    <w:p>
      <w:r>
        <w:t>Consultor: [CONSULTOR_NOME]</w:t>
      </w:r>
    </w:p>
    <w:p/>
    <w:p>
      <w:r>
        <w:t>Ambientes:</w:t>
      </w:r>
    </w:p>
    <w:p>
      <w:r>
        <w:t>[AMBIENTES_LISTA]</w:t>
      </w:r>
    </w:p>
    <w:p/>
    <w:p>
      <w:r>
        <w:t>Valor bruto: [VALOR_BRUTO]</w:t>
      </w:r>
    </w:p>
    <w:p>
      <w:r>
        <w:t>Desconto: [DESCONTO_PCT]</w:t>
      </w:r>
    </w:p>
    <w:p>
      <w:r>
        <w:t>Valor total: [VALOR_TOTAL]</w:t>
      </w:r>
    </w:p>
    <w:p/>
    <w:p>
      <w:r>
        <w:t>Condições de pagamento: [MODALIDADE]</w:t>
      </w:r>
    </w:p>
    <w:p>
      <w:r>
        <w:t>Entrada: [VALOR_ENTRADA] ([FORMA_ENTRADA]) em [DATA_ENTRADA]</w:t>
      </w:r>
    </w:p>
    <w:p>
      <w:r>
        <w:t>Parcelas: [NUM_PARCELAS]</w:t>
      </w:r>
    </w:p>
    <w:p/>
    <w:p>
      <w:r>
        <w:t>[VALIDADE]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